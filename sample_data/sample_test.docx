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Астрономія</w:t>
      </w:r>
    </w:p>
    <w:p>
      <w:r>
        <w:t>Клас: 11-А</w:t>
      </w:r>
    </w:p>
    <w:p>
      <w:r>
        <w:t>Опис: Зразковий тест для демонстрації імпорту з різних форматів.</w:t>
      </w:r>
    </w:p>
    <w:p>
      <w:r>
        <w:t>Зразковий тест з астрономії</w:t>
      </w:r>
    </w:p>
    <w:p>
      <w:r>
        <w:t>Запитання 1. (Одна правильна відповідь)</w:t>
      </w:r>
    </w:p>
    <w:p>
      <w:r>
        <w:t>Яка планета є найближчою до Сонця?</w:t>
      </w:r>
    </w:p>
    <w:p>
      <w:r>
        <w:t>а) (+) Меркурій</w:t>
      </w:r>
    </w:p>
    <w:p>
      <w:r>
        <w:t>б) Венера</w:t>
      </w:r>
    </w:p>
    <w:p>
      <w:r>
        <w:t>в) Земля</w:t>
      </w:r>
    </w:p>
    <w:p>
      <w:r>
        <w:t>г) Марс</w:t>
      </w:r>
    </w:p>
    <w:p>
      <w:r>
        <w:t>Запитання 2. (Декілька правильних відповідей)</w:t>
      </w:r>
    </w:p>
    <w:p>
      <w:r>
        <w:t>Які з перелічених космічних об'єктів мають природні супутники?</w:t>
      </w:r>
    </w:p>
    <w:p>
      <w:r>
        <w:rPr>
          <w:b/>
        </w:rPr>
        <w:t>а) Земля</w:t>
      </w:r>
    </w:p>
    <w:p>
      <w:r>
        <w:rPr>
          <w:color w:val="00C800"/>
        </w:rPr>
        <w:t>б) Марс</w:t>
      </w:r>
    </w:p>
    <w:p>
      <w:r>
        <w:t>в) Венера</w:t>
      </w:r>
    </w:p>
    <w:p>
      <w:r>
        <w:rPr>
          <w:highlight w:val="green"/>
        </w:rPr>
        <w:t>г) Юпітер</w:t>
      </w:r>
    </w:p>
    <w:p>
      <w:r>
        <w:t>Запитання 3. (Встановлення відповідності)</w:t>
      </w:r>
    </w:p>
    <w:p>
      <w:r>
        <w:t>Установіть відповідність між планетою та кількістю її супутників:</w:t>
      </w:r>
    </w:p>
    <w:p>
      <w:r>
        <w:t>1. Земля       А) 1</w:t>
      </w:r>
    </w:p>
    <w:p>
      <w:r>
        <w:t>2. Марс        Б) 2</w:t>
      </w:r>
    </w:p>
    <w:p>
      <w:r>
        <w:t>3. Юпітер      В) Близько 95</w:t>
      </w:r>
    </w:p>
    <w:p>
      <w:r>
        <w:t xml:space="preserve">               Г) 0</w:t>
      </w:r>
    </w:p>
    <w:p>
      <w:r>
        <w:t>+ Правильна відповідність: 1-А, 2-Б, 3-В</w:t>
      </w:r>
    </w:p>
    <w:p>
      <w:r>
        <w:t>Запитання 4. (Встановлення правильної послідовності)</w:t>
      </w:r>
    </w:p>
    <w:p>
      <w:r>
        <w:t>Розташуйте планети в порядку віддалення від Сонця (починаючи з найближчої):</w:t>
      </w:r>
    </w:p>
    <w:p>
      <w:r>
        <w:t>А) Земля</w:t>
      </w:r>
    </w:p>
    <w:p>
      <w:r>
        <w:t>Б) Меркурій</w:t>
      </w:r>
    </w:p>
    <w:p>
      <w:r>
        <w:t>В) Марс</w:t>
      </w:r>
    </w:p>
    <w:p>
      <w:r>
        <w:t>Г) Венера</w:t>
      </w:r>
    </w:p>
    <w:p>
      <w:r>
        <w:t>+ Правильна послідовність: Б, Г, А, В</w:t>
      </w:r>
    </w:p>
    <w:p>
      <w:r>
        <w:t>Запитання 5. (Так / Ні)</w:t>
      </w:r>
    </w:p>
    <w:p>
      <w:r>
        <w:t>Чи є Сонце найближчою до Землі зіркою?</w:t>
      </w:r>
    </w:p>
    <w:p>
      <w:r>
        <w:t>а) (+) Так</w:t>
      </w:r>
    </w:p>
    <w:p>
      <w:r>
        <w:t>б) Ні</w:t>
      </w:r>
    </w:p>
    <w:p>
      <w:r>
        <w:t>Запитання 6. (Коротка відповідь)</w:t>
      </w:r>
    </w:p>
    <w:p>
      <w:r>
        <w:t>Введіть назву нашої галактики.</w:t>
      </w:r>
    </w:p>
    <w:p>
      <w:r>
        <w:t>а) (+) Чумацький Шлях</w:t>
      </w:r>
    </w:p>
    <w:p>
      <w:r>
        <w:t>Запитання 7. (Вказівка на зображенні)</w:t>
      </w:r>
    </w:p>
    <w:p>
      <w:r>
        <w:t>Вкажіть на зображенні Сонце:</w:t>
      </w:r>
      <w:r>
        <w:drawing>
          <wp:inline xmlns:a="http://schemas.openxmlformats.org/drawingml/2006/main" xmlns:pic="http://schemas.openxmlformats.org/drawingml/2006/picture">
            <wp:extent cx="11430000" cy="7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2317ac76044e5da3d1b3050b2e6fc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+ Правильна область: (50,50)-(150,50)-(150,150)-(50,150)</w:t>
      </w:r>
    </w:p>
    <w:p>
      <w:r>
        <w:t>Запитання 8. (Вибір зображення)</w:t>
      </w:r>
    </w:p>
    <w:p>
      <w:r>
        <w:t>Оберіть зображення, яке відповідає Марсу:</w:t>
      </w:r>
    </w:p>
    <w:p>
      <w:r>
        <w:t>а) (+) Марс</w:t>
      </w:r>
      <w:r>
        <w:drawing>
          <wp:inline xmlns:a="http://schemas.openxmlformats.org/drawingml/2006/main" xmlns:pic="http://schemas.openxmlformats.org/drawingml/2006/picture">
            <wp:extent cx="11430000" cy="7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2317ac76044e5da3d1b3050b2e6fc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б) Земля</w:t>
      </w:r>
      <w:r>
        <w:drawing>
          <wp:inline xmlns:a="http://schemas.openxmlformats.org/drawingml/2006/main" xmlns:pic="http://schemas.openxmlformats.org/drawingml/2006/picture">
            <wp:extent cx="1533525" cy="1314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9e95c374504aa6b763d1f60e1bf6ca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14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